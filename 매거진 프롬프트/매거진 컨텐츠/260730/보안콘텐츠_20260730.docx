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20260730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2) 해킹/침해사고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소중한 자료는 미리 백업, 랜섬웨어 피해를 줄이는 습관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랜섬웨어 피해는 기업만의 일이 아닙니다. 개인 PC와 스마트폰 속 소중한 사진·문서도 노려질 수 있어, 평소의 예방 습관이 무엇보다 중요합니다. 한국인터넷진흥원도 관련 대응 가이드를 안내하고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랜섬웨어(파일을 인질로 삼아 돈을 요구하는 악성 프로그램)는 주로 출처가 불분명한 이메일 첨부파일이나 링크, 불법 내려받기, 오래된 프로그램의 보안 취약점을 통해 감염됩니다. 한 번 감염되면 사진, 문서, 업무 파일 등이 암호화되어 열 수 없게 되고, 이를 풀어 주는 대가로 금전을 요구받게 됩니다. 최근에는 파일을 잠그는 동시에 빼돌린 정보를 공개하겠다고 협박하는 방식까지 등장하고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문제는 돈을 지불하더라도 파일이 복구된다는 보장이 없고, 오히려 추가 피해로 이어질 수 있다는 점입니다. 복구를 도와준다며 접근하는 2차 사기도 있어 주의가 필요합니다. 이미 암호화된 파일은 되돌리기 어려운 경우가 많기 때문에, 감염을 막는 예방과 미리 백업해 두는 습관이 가장 확실한 대비책입니다.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최근에는 PC뿐 아니라 스마트폰과 클라우드 저장소를 노리는 사례도 늘고 있습니다. 가족사진처럼 대체하기 어려운 자료일수록, 여러 기기에 걸쳐 미리 안전하게 지키는 습관이 필요합니다.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중요한 사진·문서는 정기적으로 백업하고, 백업본은 평소 연결을 끊어 따로 보관하세요. 백업본까지 함께 감염되는 것을 막을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출처가 불분명한 이메일 첨부파일이나 링크는 열지 말고 바로 삭제하세요.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운영체제·앱·백신 프로그램을 항상 최신 상태로 업데이트해 보안 취약점을 줄이세요. 자동 업데이트를 켜 두면 편리합니다.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감염이 의심되면 인터넷 연결을 끊고 118에 신고하세요. 요구에 따라 돈을 보내지 마세요.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소중한 자료는 미리 백업해 두고 의심스러운 파일은 열지 않는 습관이, 랜섬웨어 피해를 막는 가장 확실한 방법입니다.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