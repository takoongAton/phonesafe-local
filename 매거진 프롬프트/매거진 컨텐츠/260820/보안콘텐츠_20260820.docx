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ple SD Gothic Neo" w:hAnsi="Apple SD Gothic Neo" w:eastAsia="Apple SD Gothic Neo"/>
          <w:b/>
          <w:sz w:val="32"/>
        </w:rPr>
        <w:t>보안 매거진 콘텐츠</w:t>
      </w:r>
    </w:p>
    <w:p>
      <w:pPr>
        <w:spacing w:after="200"/>
      </w:pPr>
      <w:r>
        <w:rPr>
          <w:rFonts w:ascii="Apple SD Gothic Neo" w:hAnsi="Apple SD Gothic Neo" w:eastAsia="Apple SD Gothic Neo"/>
          <w:b w:val="0"/>
          <w:color w:val="888888"/>
          <w:sz w:val="18"/>
        </w:rPr>
        <w:t>20260820  |  v4.01_local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color w:val="7C6FE0"/>
          <w:sz w:val="20"/>
        </w:rPr>
        <w:t>2) 해킹/침해사고</w:t>
      </w:r>
    </w:p>
    <w:p>
      <w:pPr>
        <w:spacing w:after="200"/>
      </w:pPr>
      <w:r>
        <w:rPr>
          <w:rFonts w:ascii="Apple SD Gothic Neo" w:hAnsi="Apple SD Gothic Neo" w:eastAsia="Apple SD Gothic Neo"/>
          <w:b/>
          <w:sz w:val="30"/>
        </w:rPr>
        <w:t>집 안을 비추는 카메라, 초기 비밀번호부터 바꿔 주세요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[서론]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최근 가정에서 쓰는 일부 카메라 제품에서 보안 취약점이 확인돼 공식 주의 권고가 나왔습니다. 집 안을 비추는 기기인 만큼 평소 설정을 점검하는 습관이 특히 중요합니다.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[본문]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반려동물을 보려고, 또는 아이나 현관을 확인하려고 집 안에 카메라를 두는 분이 많습니다. 한 번 설치하면 앱으로 영상만 확인하고 설정은 그대로 두는 경우가 흔한데, 최근 일부 제품에서 보안 취약점이 확인돼 보완 프로그램이 나올 때까지 사용을 자제하라는 공식 권고가 나왔습니다. 편하게 쓰던 기기라 더 살펴볼 필요가 있습니다.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가정용 카메라는 집 안 모습이 그대로 담기는 기기라, 외부에서 접근할 수 있게 되면 사생활이 노출될 수 있습니다. 구입할 때 설정된 초기 비밀번호를 그대로 두거나 아주 단순한 번호를 쓰면 위험이 더 커집니다. 영상은 한 번 빠져나가면 되돌리기 어렵고, 가족이 함께 쓰는 공간이라 더 신경 써야 합니다.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어려운 기술이 필요한 것도 아닙니다. 인터넷에 연결된 기기를 찾아 널리 알려진 초기 비밀번호를 넣어 보는 방식이 여전히 통하기 때문에, 비밀번호와 업데이트만 챙겨도 위험을 크게 줄일 수 있습니다. 새 제품을 살 때 보안 업데이트 제공 여부를 확인하는 것도 도움이 됩니다.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1. 카메라를 설치할 때 초기 비밀번호를 반드시 바꿔 주세요. 문자·숫자·특수문자를 섞어 8자리 이상으로 설정하는 것이 좋습니다.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2. 제조사 앱에서 기기 업데이트가 있는지 확인해 적용하세요. 보완 프로그램이 나올 때까지 사용을 줄이는 것도 방법입니다.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3. 밖에서 볼 필요가 없다면 원격 접속이나 외부 연결 기능을 꺼 두세요. 필요할 때만 켜서 쓰는 편이 안전합니다.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4. 침실처럼 사생활이 담기는 공간을 향하지 않도록 카메라 위치를 살펴보고, 쓰지 않는 기기는 전원을 꺼 두세요.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[결론]</w:t>
      </w:r>
    </w:p>
    <w:p>
      <w:pPr>
        <w:spacing w:after="240"/>
      </w:pPr>
      <w:r>
        <w:rPr>
          <w:rFonts w:ascii="Apple SD Gothic Neo" w:hAnsi="Apple SD Gothic Neo" w:eastAsia="Apple SD Gothic Neo"/>
          <w:b w:val="0"/>
          <w:sz w:val="20"/>
        </w:rPr>
        <w:t>초기 비밀번호 변경과 업데이트 확인, 이 두 가지만 습관으로 챙겨 두면 우리 집 카메라를 한결 안전하게 쓸 수 있습니다.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color w:val="888888"/>
          <w:sz w:val="16"/>
        </w:rPr>
        <w:t>※ 본 콘텐츠는 국내 보안뉴스 및 공개된 보안 권고를 참고하여 생성형 AI를 활용해 작성되었으며, 관리자 검수 후 게시되었습니다.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