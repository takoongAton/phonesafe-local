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20260910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3) 개인정보 유출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AI 스피커에 남아 있는 음성 기록, 한 번 확인하고 정리해 주세요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집에서 쓰는 AI 스피커나 음성비서에 지난 대화가 기록으로 남아 있을 수 있습니다. 어떤 기록이 저장되는지 확인하고 정리하는 습관이 필요합니다. 설정만 살펴봐도 어렵지 않게 관리할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"오늘 날씨 어때?" 같은 짧은 질문에도 우리가 말한 음성이 기록으로 저장될 수 있습니다. 처음 설치할 때 한 번 설정하고 나면 이후에는 신경 쓰지 않는 경우가 많은데, 기기가 호출어를 잘못 알아들어 의도하지 않은 생활 속 대화가 함께 담기기도 합니다. 가족이 함께 쓰는 거실에 두는 경우가 많아 더 살펴볼 필요가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음성에는 이름과 주소, 하루 일정이나 가족 이야기처럼 생활 정보가 자연스럽게 섞여 있습니다. 계정 정보가 다른 곳에서 새어 나가거나 기기를 다른 사람이 쓰게 되면 이런 기록이 그대로 노출될 수 있습니다. 특히 아이 목소리나 집 주소가 담기면 되돌리기 어렵습니다. 관계 기관도 음성을 개인정보로 보고 이용자의 동의와 관리가 필요하다고 안내하고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다행히 대부분의 제품은 앱이나 계정 관리 페이지에서 저장된 음성 기록을 직접 확인하고 지울 수 있습니다. 일정 기간이 지나면 자동으로 삭제되도록 정해 두는 기능이나, 기기에서 마이크를 잠시 꺼 두는 버튼을 제공하는 경우도 많습니다. 설정 화면에서 어렵지 않게 찾을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제조사 앱이나 계정 관리 페이지에서 저장된 음성 기록을 한 번 확인해 보세요. 지난 대화가 그대로 남아 있을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필요 없는 기록은 삭제하고, 일정 기간이 지나면 자동으로 지워지도록 설정해 두면 관리가 훨씬 쉬워집니다.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음성을 서비스 개선에 활용하는 항목이 있다면, 원하지 않을 때 해제할 수 있는지 설정 화면에서 살펴보세요.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손님이 왔거나 민감한 이야기를 나눌 때는 기기의 마이크 끄기 기능을 잠시 사용해 보세요. 필요할 때 다시 켜면 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설정을 한 번 점검하고 가끔 음성 기록을 정리하는 습관만으로도 집 안의 사생활을 훨씬 안전하게 지킬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