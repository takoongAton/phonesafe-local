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20261008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3) 개인정보 유출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개인정보 유출 보상금을 안내하는 문자, 링크 대신 공식 채널에서 확인하세요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금융권 개인정보 유출 소식을 악용해 '피해 보상'이나 '유출 정보 확인'을 내세운 사칭 문자가 우려된다는 공식 안내가 나와 각별한 주의가 필요합니다.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내 정보가 유출됐을 수 있다는 소식을 들으면 누구나 불안해지고, 무엇이든 빨리 확인하고 싶어집니다. 이럴 때 '피해 보상금을 지급해 드립니다', '내 정보가 유출됐는지 확인하세요' 같은 문자가 오면 공식 안내처럼 느껴져 링크를 누르기 쉽습니다. 기한을 내세워 마음을 급하게 만드는 문구도 흔히 쓰입니다.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공식 안내에 따르면 이런 문자는 가짜 사이트로 연결되거나, 포털 검색 결과 상단에 노출된 사칭 사이트로 이어질 수 있습니다. 그곳에 입력한 이름과 계좌 정보는 다른 사기에 쓰일 수 있어, 불안한 마음을 파고드는 연락일수록 한 번 더 확인하는 것이 중요합니다.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전화로 이어지는 경우도 있습니다. 보상 절차를 도와주겠다며 원격제어 앱(상대가 내 휴대전화를 대신 조작할 수 있게 하는 앱) 설치를 요구한다면 사기가 의심됩니다. 정부와 금융회사는 어떤 경우에도 전화나 문자로 이런 앱 설치를 요구하지 않습니다. 통화 상대가 친절하고 전문적으로 들려도 마찬가지입니다.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'보상금', '유출 확인' 문자 속 링크는 누르지 말고 삭제하세요. 확인이 필요하면 이용 중인 금융사의 공식 앱에서 직접 확인하세요.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검색 결과 맨 위에 보이는 사이트라도 바로 믿지 마세요. 공식 앱이나 즐겨찾기해 둔 주소로 접속하는 것이 안전합니다.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앱 설치나 원격 제어를 요구하는 통화는 바로 끊으세요. 상대가 어떤 기관이라고 밝혀도 시키는 앱은 설치하지 않는 것이 원칙입니다.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의심 문자는 카카오톡 '보호나라' 채널에서 확인하세요. 피해가 의심되면 112 또는 1394로 상담하고, 이체했다면 금융사에 지급정지를 요청하세요.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불안할 때 온 연락일수록 한 박자 멈추고, 링크 대신 공식 앱에서 직접 확인해 주세요. 부모님께도 함께 알려 드리면 더 든든합니다.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