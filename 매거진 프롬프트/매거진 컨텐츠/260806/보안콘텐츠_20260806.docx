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20260806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5) 제도/정책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미리 신청해 두면 좋은 무료 금융·통신 보호 제도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보이스피싱과 명의도용, 스미싱·피싱 피해가 이어지는 가운데, 금융회사와 정부가 제공하는 무료 보호 제도를 미리 알아 두면 피해를 크게 줄일 수 있습니다. 여기에 스미싱·피싱을 탐지하는 서비스를 더하면 더욱 안심할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많은 분들이 사기를 당한 뒤에야 대응 방법을 찾지만, 평소에 미리 신청해 두면 좋은 무료 서비스가 여럿 있습니다. 대표적으로 계좌에서 돈이 빠져나가기 전 시간을 벌어 주는 '지연이체'와, 본인도 모르는 비대면 계좌 개설·대출을 막아 주는 '안심차단'이 있습니다. 대부분 거래하는 금융회사 앱이나 고객센터에서 무료로 신청할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통신 쪽에도 도움이 되는 제도가 있습니다. 내 번호가 도용되어 스팸·사기 문자에 이용되는 것을 막아 주는 '번호도용문자차단서비스'는 이동통신사에서 무료로 신청할 수 있습니다. 만약 이미 피해가 의심된다면, 112나 금융감독원(1332)을 통해 계좌 지급정지를 신청해 추가 피해를 빠르게 막을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여기에 더해, 휴대폰안심서비스의 '세이프메시지' 기능을 이용하면 문자·메신저 속 악성 링크를 실시간으로 탐지·차단해 스미싱·피싱 피해를 접속하기 전에 막을 수 있습니다. 이런 제도와 서비스는 한 번 설정해 두면 계속 적용되니, 나와 가족의 상황에 맞게 미리 준비해 두세요.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거래하는 은행 앱이나 고객센터에서 '지연이체'와 '안심차단(계좌·대출 차단)'을 미리 신청해 두세요. 신청 조건은 금융회사마다 조금씩 다를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이동통신사에서 '번호도용문자차단서비스'를 무료로 신청해 내 번호가 도용되는 것을 막으세요.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이미 피해가 의심되면 즉시 112나 금융감독원 1332로 계좌 지급정지를 신청하세요.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스미싱·피싱이 의심되는 문자는 118이나 보호나라에서 악성 여부를 확인하세요.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5. 휴대폰안심서비스의 '세이프메시지'를 켜 두면 문자·메신저 속 악성 링크를 실시간으로 탐지해, 위험한 링크를 누르기 전에 막을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사기는 당한 뒤 대응하기보다 미리 막는 것이 훨씬 효과적입니다. 무료 보호 제도와 휴대폰안심서비스를 함께 활용해 소중한 자산을 지키세요.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