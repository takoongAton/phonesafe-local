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ple SD Gothic Neo" w:hAnsi="Apple SD Gothic Neo" w:eastAsia="Apple SD Gothic Neo"/>
          <w:b/>
          <w:sz w:val="32"/>
        </w:rPr>
        <w:t>보안 매거진 콘텐츠</w:t>
      </w:r>
    </w:p>
    <w:p>
      <w:pPr>
        <w:spacing w:after="200"/>
      </w:pPr>
      <w:r>
        <w:rPr>
          <w:rFonts w:ascii="Apple SD Gothic Neo" w:hAnsi="Apple SD Gothic Neo" w:eastAsia="Apple SD Gothic Neo"/>
          <w:b w:val="0"/>
          <w:color w:val="888888"/>
          <w:sz w:val="18"/>
        </w:rPr>
        <w:t>20260903  |  v4.01_local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7C6FE0"/>
          <w:sz w:val="20"/>
        </w:rPr>
        <w:t>4) 악성코드/앱</w:t>
      </w:r>
    </w:p>
    <w:p>
      <w:pPr>
        <w:spacing w:after="200"/>
      </w:pPr>
      <w:r>
        <w:rPr>
          <w:rFonts w:ascii="Apple SD Gothic Neo" w:hAnsi="Apple SD Gothic Neo" w:eastAsia="Apple SD Gothic Neo"/>
          <w:b/>
          <w:sz w:val="30"/>
        </w:rPr>
        <w:t>전화로 앱 설치나 카드 태그를 안내하면, 통화를 멈춰 주세요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[서론]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최근 은행 직원을 사칭한 통화로 앱 설치를 유도한 뒤, 스마트폰에 카드를 접촉시키게 해 결제까지 이어진 수법이 확인되고 있습니다. 낯선 방식이라 미리 알아 두면 도움이 됩니다.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[본문]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은행이나 카드사에서 확인할 것이 있다며 걸려 온 전화에서, 상담원이 통화를 이어가며 '확인용 앱'을 설치하라고 차근차근 안내하는 경우가 있습니다. 문자로 온 링크를 누르는 것과 달리 사람과 이야기하며 단계별로 따라 하다 보면 의심하기가 쉽지 않고, 공식 마켓이 아닌 곳에서 받은 설치 파일이라는 점도 놓치기 쉽습니다.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이렇게 설치된 앱은 화면을 들여다보거나 기기를 원격으로 조작할 수 있게 만들고, 이어서 다른 앱이 몰래 더 설치되기도 합니다. 안내에 따라 카드를 휴대전화 뒷면에 대면 카드 정보가 멀리 있는 결제 단말기로 실시간 전달돼 결제나 현금 인출로 이어질 수 있고, 명의를 이용한 대출 신청까지 확인된 사례가 있습니다.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sz w:val="20"/>
        </w:rPr>
        <w:t>통화가 이어지는 동안 본인이 직접 비밀번호를 입력하도록 유도하기 때문에 정상 절차처럼 느껴지기 쉽고, 통화 중에는 차분히 확인해 볼 시간을 갖기도 어렵습니다. 하지만 금융회사는 전화로 앱 설치를 요구하거나 휴대전화에 카드를 대라고 안내하지 않는다는 점을 기억해 주세요.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1. 통화 중에 앱을 설치하라고 하면 그 자리에서 통화를 끊으세요. 공식 마켓 밖에서 받는 설치 파일은 특히 위험합니다.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2. 휴대전화에 카드를 대라거나 비밀번호를 누르라는 안내는 따르지 마세요. 금융회사는 그런 방식으로 본인 확인을 하지 않습니다.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3. 확인이 필요하다면 통화를 끝낸 뒤 공식 앱이나 홈페이지에 안내된 대표번호로 직접 문의하세요. 상대가 알려준 번호는 쓰지 마세요.</w:t>
      </w:r>
    </w:p>
    <w:p>
      <w:pPr>
        <w:spacing w:after="40"/>
      </w:pPr>
      <w:r>
        <w:rPr>
          <w:rFonts w:ascii="Apple SD Gothic Neo" w:hAnsi="Apple SD Gothic Neo" w:eastAsia="Apple SD Gothic Neo"/>
          <w:b w:val="0"/>
          <w:sz w:val="20"/>
        </w:rPr>
        <w:t>4. 결제·출금 알림을 켜 두고, 피해가 의심되면 112나 거래 금융회사에 곧바로 신고해 지급정지를 요청하세요.</w:t>
      </w:r>
    </w:p>
    <w:p>
      <w:pPr>
        <w:spacing w:after="40"/>
      </w:pPr>
      <w:r>
        <w:rPr>
          <w:rFonts w:ascii="Apple SD Gothic Neo" w:hAnsi="Apple SD Gothic Neo" w:eastAsia="Apple SD Gothic Neo"/>
          <w:b/>
          <w:color w:val="666666"/>
          <w:sz w:val="18"/>
        </w:rPr>
        <w:t>[결론]</w:t>
      </w:r>
    </w:p>
    <w:p>
      <w:pPr>
        <w:spacing w:after="240"/>
      </w:pPr>
      <w:r>
        <w:rPr>
          <w:rFonts w:ascii="Apple SD Gothic Neo" w:hAnsi="Apple SD Gothic Neo" w:eastAsia="Apple SD Gothic Neo"/>
          <w:b w:val="0"/>
          <w:sz w:val="20"/>
        </w:rPr>
        <w:t>전화로 시작된 앱 설치와 카드 태그 안내는 일단 멈추고, 공식 번호로 직접 확인하는 습관이 가장 안전합니다.</w:t>
      </w:r>
    </w:p>
    <w:p>
      <w:pPr>
        <w:spacing w:after="120"/>
      </w:pPr>
      <w:r>
        <w:rPr>
          <w:rFonts w:ascii="Apple SD Gothic Neo" w:hAnsi="Apple SD Gothic Neo" w:eastAsia="Apple SD Gothic Neo"/>
          <w:b w:val="0"/>
          <w:color w:val="888888"/>
          <w:sz w:val="16"/>
        </w:rPr>
        <w:t>※ 본 콘텐츠는 국내 보안뉴스 및 공개된 보안 권고를 참고하여 생성형 AI를 활용해 작성되었으며, 관리자 검수 후 게시되었습니다.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