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20260930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2) 해킹/침해사고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내 계정에 낯선 접속은 없었는지, 로그인 기록을 확인해 보세요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공개된 자료에서 개인정보가 새어 나가는 경로가 생각보다 다양하다는 점이 확인되어, 내 계정을 한 번 점검해 보시면 좋겠습니다.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가입해 둔 서비스에서 유출 안내를 받아 본 경험이 한 번쯤은 있으실 겁니다. 정작 어디서 어떻게 새어 나갔는지는 알기 어렵고, 비밀번호를 바꿔야 하나 고민만 하다 그냥 넘어가기도 합니다. 내 정보가 지나가는 길은 내가 고를 수 없기 때문에, 유출을 막으려 애쓰기보다 내 계정 쪽을 단단히 해 두는 편이 훨씬 현실적입니다.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공개된 자료를 보면 유출 원인은 외부 해킹만이 아니라, 업무 과실이나 시스템 오류처럼 이용자가 알기 어려운 이유도 비슷한 비중을 차지했습니다. 한 곳에서 흘러나온 아이디와 비밀번호는 다른 서비스 로그인에 그대로 시도되기도 합니다. 그래서 비밀번호 하나에만 기대기보다, 로그인 단계를 한 겹 더 두는 쪽이 안전합니다.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낯선 접속은 대부분 조용히 이뤄져서 스스로 알아차리기 어렵습니다. 다행히 요즘은 대부분의 서비스가 최근 로그인 기록과 접속 중인 기기 목록을 보여 주기 때문에, 몇 분만 들여다보면 평소와 다른 접속을 충분히 알아챌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메일·포털·금융처럼 중요한 계정부터 2단계 인증을 켜 두세요. 비밀번호가 새어 나가도 한 겹 더 막아 줍니다.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계정 설정에서 최근 로그인 기록과 접속 중인 기기를 확인하고, 모르는 기기는 바로 로그아웃해 주세요. 보통 보안 또는 개인정보 메뉴에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새 기기 로그인 알림을 켜 두면 낯선 접속을 곧바로 알 수 있습니다. 문자나 앱 알림 중 편한 쪽으로 설정하면 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오래 쓰지 않는 계정은 탈퇴하거나 정리해 주세요. 남아 있는 계정이 적을수록 점검이 훨씬 쉬워집니다.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유출 소식을 막을 수는 없어도, 계정 문을 한 번 더 잠가 두는 일은 지금 바로 할 수 있습니다. 오늘 하나만 점검해 보세요.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