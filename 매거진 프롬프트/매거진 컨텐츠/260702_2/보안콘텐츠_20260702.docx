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20260702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3) 개인정보 유출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내 명의로 모르는 휴대폰이 개통되지 않게, 명의도용 방지 서비스를 활용하세요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개인정보 유출 사고가 잇따르면서, 유출된 정보가 나도 모르게 명의도용에 악용되지 않을까 걱정하는 분들이 많습니다. 다행히 이를 미리 막을 수 있는 무료 서비스가 있습니다.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내 이름과 주민등록번호, 연락처 같은 정보가 유출되면 본인도 모르는 사이에 내 명의로 휴대폰이 개통되거나 각종 서비스에 가입되는 명의도용 피해로 이어질 수 있습니다. 유출된 정보는 시간이 지나 다른 사기에 활용되는 경우가 많아, 지금 당장은 문제가 없어 보여도 안심하기 어렵습니다.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명의가 도용되면 사용하지도 않은 통신 요금이 청구되거나, 내 명의가 대출·범죄에 연루되는 심각한 피해로 번질 수 있습니다. 게다가 이런 피해는 청구서가 날아오거나 기관에서 연락이 온 뒤에야 뒤늦게 알게 되는 경우가 많아, 사전에 차단해 두는 것이 가장 확실합니다.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이럴 때 도움이 되는 것이 한국정보통신진흥협회가 운영하는 무료 '명의도용 방지 서비스(엠세이퍼)'입니다. 내 명의로 개통된 휴대폰이 몇 개인지 한눈에 조회할 수 있고, 새로운 개통이나 명의변경 자체를 미리 차단해 둘 수도 있습니다. 조회와 신청 모두 무료이고, 본인 인증만 하면 몇 분 안에 끝납니다.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명의도용 방지 서비스(msafer.or.kr)에서 내 명의로 개통된 휴대폰 가입 현황을 먼저 조회해 보세요.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'가입제한'을 신청하면 본인도 모르는 새 휴대폰 개통과 명의변경을 미리 막을 수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개인정보 유출이 의심되면 관련 계정의 비밀번호를 바꾸고 2단계 인증을 함께 설정하세요. 여러 곳에 같은 비밀번호를 썼다면 반드시 바꿔 주세요.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모르는 가입이나 요금이 확인되면 해당 통신사와 118에 즉시 신고하세요. 빠르게 신고할수록 피해를 줄일 수 있습니다.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유출 자체를 막기는 어려워도, 명의도용 같은 2차 피해는 미리 차단할 수 있습니다. 오늘 내 명의 가입 현황부터 확인해 보세요.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