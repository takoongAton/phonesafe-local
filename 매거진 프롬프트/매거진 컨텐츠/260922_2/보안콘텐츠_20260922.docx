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pple SD Gothic Neo" w:hAnsi="Apple SD Gothic Neo" w:eastAsia="Apple SD Gothic Neo"/>
          <w:b/>
          <w:sz w:val="32"/>
        </w:rPr>
        <w:t>보안 매거진 콘텐츠</w:t>
      </w:r>
    </w:p>
    <w:p>
      <w:pPr>
        <w:spacing w:after="200"/>
      </w:pPr>
      <w:r>
        <w:rPr>
          <w:rFonts w:ascii="Apple SD Gothic Neo" w:hAnsi="Apple SD Gothic Neo" w:eastAsia="Apple SD Gothic Neo"/>
          <w:b w:val="0"/>
          <w:color w:val="888888"/>
          <w:sz w:val="18"/>
        </w:rPr>
        <w:t>20260922  |  v4.01_local</w:t>
      </w:r>
    </w:p>
    <w:p>
      <w:pPr>
        <w:spacing w:after="120"/>
      </w:pPr>
      <w:r>
        <w:rPr>
          <w:rFonts w:ascii="Apple SD Gothic Neo" w:hAnsi="Apple SD Gothic Neo" w:eastAsia="Apple SD Gothic Neo"/>
          <w:b w:val="0"/>
          <w:color w:val="7C6FE0"/>
          <w:sz w:val="20"/>
        </w:rPr>
        <w:t>1) 스미싱/피싱</w:t>
      </w:r>
    </w:p>
    <w:p>
      <w:pPr>
        <w:spacing w:after="200"/>
      </w:pPr>
      <w:r>
        <w:rPr>
          <w:rFonts w:ascii="Apple SD Gothic Neo" w:hAnsi="Apple SD Gothic Neo" w:eastAsia="Apple SD Gothic Neo"/>
          <w:b/>
          <w:sz w:val="30"/>
        </w:rPr>
        <w:t>명절 문자가 몰릴수록, 링크 대신 공식 앱에서 확인하세요</w:t>
      </w:r>
    </w:p>
    <w:p>
      <w:pPr>
        <w:spacing w:after="40"/>
      </w:pPr>
      <w:r>
        <w:rPr>
          <w:rFonts w:ascii="Apple SD Gothic Neo" w:hAnsi="Apple SD Gothic Neo" w:eastAsia="Apple SD Gothic Neo"/>
          <w:b/>
          <w:color w:val="666666"/>
          <w:sz w:val="18"/>
        </w:rPr>
        <w:t>[서론]</w:t>
      </w:r>
    </w:p>
    <w:p>
      <w:pPr>
        <w:spacing w:after="120"/>
      </w:pPr>
      <w:r>
        <w:rPr>
          <w:rFonts w:ascii="Apple SD Gothic Neo" w:hAnsi="Apple SD Gothic Neo" w:eastAsia="Apple SD Gothic Neo"/>
          <w:b w:val="0"/>
          <w:sz w:val="20"/>
        </w:rPr>
        <w:t>추석 연휴를 앞두고 경품·배송·과태료를 사칭한 문자 사기가 늘어날 수 있다는 공식 안내가 나와 미리 알아 두시면 좋겠습니다.</w:t>
      </w:r>
    </w:p>
    <w:p>
      <w:pPr>
        <w:spacing w:after="40"/>
      </w:pPr>
      <w:r>
        <w:rPr>
          <w:rFonts w:ascii="Apple SD Gothic Neo" w:hAnsi="Apple SD Gothic Neo" w:eastAsia="Apple SD Gothic Neo"/>
          <w:b/>
          <w:color w:val="666666"/>
          <w:sz w:val="18"/>
        </w:rPr>
        <w:t>[본문]</w:t>
      </w:r>
    </w:p>
    <w:p>
      <w:pPr>
        <w:spacing w:after="120"/>
      </w:pPr>
      <w:r>
        <w:rPr>
          <w:rFonts w:ascii="Apple SD Gothic Neo" w:hAnsi="Apple SD Gothic Neo" w:eastAsia="Apple SD Gothic Neo"/>
          <w:b w:val="0"/>
          <w:sz w:val="20"/>
        </w:rPr>
        <w:t>연휴가 가까워지면 선물 배송 안내와 명절 인사, 각종 이벤트 문자가 한꺼번에 몰립니다. 기다리던 택배 소식처럼 보이는 문자가 오면 누구나 무심코 링크부터 누르기 쉽습니다. 사기 문자는 바로 이렇게 받는 문자가 많아지고 마음이 바빠지는 시기를 골라 찾아오기 때문에, 평소보다 한 박자 늦게 확인하는 것이 도움이 됩니다.</w:t>
      </w:r>
    </w:p>
    <w:p>
      <w:pPr>
        <w:spacing w:after="120"/>
      </w:pPr>
      <w:r>
        <w:rPr>
          <w:rFonts w:ascii="Apple SD Gothic Neo" w:hAnsi="Apple SD Gothic Neo" w:eastAsia="Apple SD Gothic Neo"/>
          <w:b w:val="0"/>
          <w:sz w:val="20"/>
        </w:rPr>
        <w:t>최근 공개된 안내에서는 추석 특별 경품처럼 이벤트 참여를 권하는 문자, 배송이 지연되었다며 조회를 유도하는 문자, 교통법규 위반이나 분리수거 과태료를 알리는 공공기관 안내형 문자가 주로 쓰인다고 전하고 있습니다. 링크를 누르면 개인정보를 입력하는 가짜 화면이나 앱 설치 안내로 이어질 수 있습니다.</w:t>
      </w:r>
    </w:p>
    <w:p>
      <w:pPr>
        <w:spacing w:after="120"/>
      </w:pPr>
      <w:r>
        <w:rPr>
          <w:rFonts w:ascii="Apple SD Gothic Neo" w:hAnsi="Apple SD Gothic Neo" w:eastAsia="Apple SD Gothic Neo"/>
          <w:b w:val="0"/>
          <w:sz w:val="20"/>
        </w:rPr>
        <w:t>연휴에는 상담 창구가 붐비고 확인이 늦어져 피해를 뒤늦게 알아차리기 쉽습니다. 반대로 출발 전에 한 번만 점검해 두면 연휴 내내 마음이 한결 가볍습니다. 가족이나 부모님 휴대전화 설정도 명절에 만났을 때 함께 살펴보면 좋습니다.</w:t>
      </w:r>
    </w:p>
    <w:p>
      <w:pPr>
        <w:spacing w:after="40"/>
      </w:pPr>
      <w:r>
        <w:rPr>
          <w:rFonts w:ascii="Apple SD Gothic Neo" w:hAnsi="Apple SD Gothic Neo" w:eastAsia="Apple SD Gothic Neo"/>
          <w:b w:val="0"/>
          <w:sz w:val="20"/>
        </w:rPr>
        <w:t>1. 배송 안내 문자는 링크를 누르지 말고, 배송사 공식 앱이나 홈페이지에서 운송장 번호로 직접 조회해 주세요. 주문한 적이 없다면 바로 삭제하세요.</w:t>
      </w:r>
    </w:p>
    <w:p>
      <w:pPr>
        <w:spacing w:after="40"/>
      </w:pPr>
      <w:r>
        <w:rPr>
          <w:rFonts w:ascii="Apple SD Gothic Neo" w:hAnsi="Apple SD Gothic Neo" w:eastAsia="Apple SD Gothic Neo"/>
          <w:b w:val="0"/>
          <w:sz w:val="20"/>
        </w:rPr>
        <w:t>2. 과태료·범칙금 안내는 정부24나 경찰청 교통민원24(이파인)에서 직접 확인해 주세요. 문자 속 주소는 열지 않는 편이 안전합니다.</w:t>
      </w:r>
    </w:p>
    <w:p>
      <w:pPr>
        <w:spacing w:after="40"/>
      </w:pPr>
      <w:r>
        <w:rPr>
          <w:rFonts w:ascii="Apple SD Gothic Neo" w:hAnsi="Apple SD Gothic Neo" w:eastAsia="Apple SD Gothic Neo"/>
          <w:b w:val="0"/>
          <w:sz w:val="20"/>
        </w:rPr>
        <w:t>3. 연휴 전에 스마트폰 보안 업데이트를 적용하고, 출처를 알 수 없는 앱 설치 차단 설정을 켜 두세요. 한 번만 해 두면 계속 적용됩니다.</w:t>
      </w:r>
    </w:p>
    <w:p>
      <w:pPr>
        <w:spacing w:after="40"/>
      </w:pPr>
      <w:r>
        <w:rPr>
          <w:rFonts w:ascii="Apple SD Gothic Neo" w:hAnsi="Apple SD Gothic Neo" w:eastAsia="Apple SD Gothic Neo"/>
          <w:b w:val="0"/>
          <w:sz w:val="20"/>
        </w:rPr>
        <w:t>4. 의심스러운 문자는 118에 신고하고, 이미 송금했다면 112나 거래 은행 콜센터로 지급정지를 요청하세요.</w:t>
      </w:r>
    </w:p>
    <w:p>
      <w:pPr>
        <w:spacing w:after="40"/>
      </w:pPr>
      <w:r>
        <w:rPr>
          <w:rFonts w:ascii="Apple SD Gothic Neo" w:hAnsi="Apple SD Gothic Neo" w:eastAsia="Apple SD Gothic Neo"/>
          <w:b/>
          <w:color w:val="666666"/>
          <w:sz w:val="18"/>
        </w:rPr>
        <w:t>[결론]</w:t>
      </w:r>
    </w:p>
    <w:p>
      <w:pPr>
        <w:spacing w:after="240"/>
      </w:pPr>
      <w:r>
        <w:rPr>
          <w:rFonts w:ascii="Apple SD Gothic Neo" w:hAnsi="Apple SD Gothic Neo" w:eastAsia="Apple SD Gothic Neo"/>
          <w:b w:val="0"/>
          <w:sz w:val="20"/>
        </w:rPr>
        <w:t>명절에는 문자가 많은 만큼, 링크 대신 공식 앱에서 확인하는 습관 하나가 가장 확실한 예방법입니다. 가족과도 함께 나눠 보세요.</w:t>
      </w:r>
    </w:p>
    <w:p>
      <w:pPr>
        <w:spacing w:after="120"/>
      </w:pPr>
      <w:r>
        <w:rPr>
          <w:rFonts w:ascii="Apple SD Gothic Neo" w:hAnsi="Apple SD Gothic Neo" w:eastAsia="Apple SD Gothic Neo"/>
          <w:b w:val="0"/>
          <w:color w:val="888888"/>
          <w:sz w:val="16"/>
        </w:rPr>
        <w:t>※ 본 콘텐츠는 국내 보안뉴스 및 공개된 보안 권고를 참고하여 생성형 AI를 활용해 작성되었으며, 관리자 검수 후 게시되었습니다.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eastAsia="Apple SD Gothic Ne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