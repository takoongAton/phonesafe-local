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20260716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2) 해킹/침해사고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공용 와이파이에서는 금융·로그인 정보 입력을 잠시 멈추세요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카페나 지하철에서 쓰는 공용 와이파이는 편리하지만, 보안이 확인되지 않은 곳에서는 개인정보가 노출될 수 있어 주의가 필요합니다. 무료라는 이유로 무심코 쓰기 쉬워 더 조심해야 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카페, 지하철, 공항처럼 사람이 많은 곳에서 제공되는 무료 와이파이는 편리해서 자주 이용하게 됩니다. 하지만 누구나 접속할 수 있는 개방형 와이파이나 출처가 불분명한 와이파이에서는, 주고받는 정보가 그대로 노출되거나 중간에서 가로채질 수 있습니다. 무심코 접속했다가 나도 모르게 정보가 빠져나갈 수 있는 것입니다.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특히 이런 환경에서 은행 앱을 이용하거나 로그인, 결제, 개인정보 입력을 하면 아이디와 비밀번호, 금융 정보가 새어 나갈 위험이 있습니다. 공격자가 매장 이름과 비슷한 가짜 와이파이를 만들어 접속을 유도하는 경우도 있고, 한 번 유출된 계정 정보는 다른 사이트 로그인에도 악용될 수 있어 피해가 커질 수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꼭 사용해야 한다면 접속하려는 와이파이 이름이 정확한지 확인하고, 사이트 주소가 자물쇠 표시(https)로 시작하는지 살펴보는 것이 좋습니다. 중요한 작업은 안전한 네트워크에서 하는 습관이 피해를 막는 가장 확실한 방법입니다.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공용 와이파이에서는 은행·결제·로그인처럼 민감한 작업을 되도록 하지 마세요. 잠깐의 편리함보다 안전이 우선입니다.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접속 전 와이파이 이름이 정확한지 매장이나 기관에 확인하고, 이름이 비슷한 와이파이가 여러 개면 특히 조심하세요.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사이트 주소가 https(자물쇠 표시)로 시작하는지 확인하고, 와이파이 자동 연결 기능은 꺼 두세요.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중요한 작업은 이동통신 데이터나 신뢰할 수 있는 네트워크에서 하고, 사용 후에는 와이파이를 꺼 두세요.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공용 와이파이는 가벼운 검색 용도로만 쓰고, 중요한 정보 입력은 안전한 곳에서 하는 습관이 가장 안전합니다. 특히 금융 거래나 로그인은 이동통신 데이터에서 하는 것을 권합니다.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