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ple SD Gothic Neo" w:hAnsi="Apple SD Gothic Neo" w:eastAsia="Apple SD Gothic Neo"/>
          <w:b/>
          <w:sz w:val="32"/>
        </w:rPr>
        <w:t>보안 매거진 콘텐츠</w:t>
      </w:r>
    </w:p>
    <w:p>
      <w:pPr>
        <w:spacing w:after="200"/>
      </w:pPr>
      <w:r>
        <w:rPr>
          <w:rFonts w:ascii="Apple SD Gothic Neo" w:hAnsi="Apple SD Gothic Neo" w:eastAsia="Apple SD Gothic Neo"/>
          <w:b w:val="0"/>
          <w:color w:val="888888"/>
          <w:sz w:val="18"/>
        </w:rPr>
        <w:t>20260707  |  v4.01_local</w:t>
      </w:r>
    </w:p>
    <w:p>
      <w:pPr>
        <w:spacing w:after="120"/>
      </w:pPr>
      <w:r>
        <w:rPr>
          <w:rFonts w:ascii="Apple SD Gothic Neo" w:hAnsi="Apple SD Gothic Neo" w:eastAsia="Apple SD Gothic Neo"/>
          <w:b w:val="0"/>
          <w:color w:val="7C6FE0"/>
          <w:sz w:val="20"/>
        </w:rPr>
        <w:t>2) 해킹/침해사고</w:t>
      </w:r>
    </w:p>
    <w:p>
      <w:pPr>
        <w:spacing w:after="200"/>
      </w:pPr>
      <w:r>
        <w:rPr>
          <w:rFonts w:ascii="Apple SD Gothic Neo" w:hAnsi="Apple SD Gothic Neo" w:eastAsia="Apple SD Gothic Neo"/>
          <w:b/>
          <w:sz w:val="30"/>
        </w:rPr>
        <w:t>계정을 지키는 가장 확실한 습관, 2단계 인증을 켜 두세요</w:t>
      </w:r>
    </w:p>
    <w:p>
      <w:pPr>
        <w:spacing w:after="40"/>
      </w:pPr>
      <w:r>
        <w:rPr>
          <w:rFonts w:ascii="Apple SD Gothic Neo" w:hAnsi="Apple SD Gothic Neo" w:eastAsia="Apple SD Gothic Neo"/>
          <w:b/>
          <w:color w:val="666666"/>
          <w:sz w:val="18"/>
        </w:rPr>
        <w:t>[서론]</w:t>
      </w:r>
    </w:p>
    <w:p>
      <w:pPr>
        <w:spacing w:after="120"/>
      </w:pPr>
      <w:r>
        <w:rPr>
          <w:rFonts w:ascii="Apple SD Gothic Neo" w:hAnsi="Apple SD Gothic Neo" w:eastAsia="Apple SD Gothic Neo"/>
          <w:b w:val="0"/>
          <w:sz w:val="20"/>
        </w:rPr>
        <w:t>최근 로그인 정보가 대량으로 유출되거나 계정이 도용되는 사고가 잇따르고 있어, 내 계정을 지키는 습관이 어느 때보다 중요해지고 있습니다.</w:t>
      </w:r>
    </w:p>
    <w:p>
      <w:pPr>
        <w:spacing w:after="40"/>
      </w:pPr>
      <w:r>
        <w:rPr>
          <w:rFonts w:ascii="Apple SD Gothic Neo" w:hAnsi="Apple SD Gothic Neo" w:eastAsia="Apple SD Gothic Neo"/>
          <w:b/>
          <w:color w:val="666666"/>
          <w:sz w:val="18"/>
        </w:rPr>
        <w:t>[본문]</w:t>
      </w:r>
    </w:p>
    <w:p>
      <w:pPr>
        <w:spacing w:after="120"/>
      </w:pPr>
      <w:r>
        <w:rPr>
          <w:rFonts w:ascii="Apple SD Gothic Neo" w:hAnsi="Apple SD Gothic Neo" w:eastAsia="Apple SD Gothic Neo"/>
          <w:b w:val="0"/>
          <w:sz w:val="20"/>
        </w:rPr>
        <w:t>여러 온라인 서비스에서 개인정보와 로그인 정보가 유출되는 사고가 이어지고 있습니다. 문제는 유출된 아이디와 비밀번호가 다른 사이트 로그인에까지 그대로 시도된다는 점입니다. 오래전 가입하고 잊고 있던 사이트의 정보가 새어 나가, 자주 쓰는 계정까지 한꺼번에 위험해지는 경우도 적지 않습니다.</w:t>
      </w:r>
    </w:p>
    <w:p>
      <w:pPr>
        <w:spacing w:after="120"/>
      </w:pPr>
      <w:r>
        <w:rPr>
          <w:rFonts w:ascii="Apple SD Gothic Neo" w:hAnsi="Apple SD Gothic Neo" w:eastAsia="Apple SD Gothic Neo"/>
          <w:b w:val="0"/>
          <w:sz w:val="20"/>
        </w:rPr>
        <w:t>계정이 한 번 도용되면 개인정보 열람은 물론, 등록된 결제 수단으로 금전 피해까지 이어질 수 있습니다. 특히 여러 사이트에서 같은 비밀번호를 쓰고 있다면 유출 사실을 모르는 사이에 피해가 커질 수 있고, 뒤늦게 알아차렸을 땐 이미 다른 사기에 도용된 뒤일 수 있어 미리 대비해 두는 것이 중요합니다.</w:t>
      </w:r>
    </w:p>
    <w:p>
      <w:pPr>
        <w:spacing w:after="120"/>
      </w:pPr>
      <w:r>
        <w:rPr>
          <w:rFonts w:ascii="Apple SD Gothic Neo" w:hAnsi="Apple SD Gothic Neo" w:eastAsia="Apple SD Gothic Neo"/>
          <w:b w:val="0"/>
          <w:sz w:val="20"/>
        </w:rPr>
        <w:t>이때 가장 효과적인 대비책이 '2단계 인증'입니다. 비밀번호가 유출되더라도 문자나 인증 앱으로 한 번 더 본인 확인을 거치기 때문에, 낯선 기기에서의 로그인 시도를 막아 줍니다. 설정 방법도 어렵지 않아, 각 서비스의 보안 설정에서 몇 번의 확인만으로 켤 수 있습니다.</w:t>
      </w:r>
    </w:p>
    <w:p>
      <w:pPr>
        <w:spacing w:after="40"/>
      </w:pPr>
      <w:r>
        <w:rPr>
          <w:rFonts w:ascii="Apple SD Gothic Neo" w:hAnsi="Apple SD Gothic Neo" w:eastAsia="Apple SD Gothic Neo"/>
          <w:b w:val="0"/>
          <w:sz w:val="20"/>
        </w:rPr>
        <w:t>1. 포털·금융·SNS 등 주요 계정에는 2단계 인증을 꼭 설정해 두세요. 로그인 때 한 단계만 더 거치면 계정을 훨씬 안전하게 지킬 수 있습니다.</w:t>
      </w:r>
    </w:p>
    <w:p>
      <w:pPr>
        <w:spacing w:after="40"/>
      </w:pPr>
      <w:r>
        <w:rPr>
          <w:rFonts w:ascii="Apple SD Gothic Neo" w:hAnsi="Apple SD Gothic Neo" w:eastAsia="Apple SD Gothic Neo"/>
          <w:b w:val="0"/>
          <w:sz w:val="20"/>
        </w:rPr>
        <w:t>2. 사이트마다 다른 비밀번호를 사용하고, 같은 비밀번호를 여러 곳에 쓰지 마세요. 기억이 어렵다면 비밀번호 관리 도구의 도움을 받는 것도 좋습니다.</w:t>
      </w:r>
    </w:p>
    <w:p>
      <w:pPr>
        <w:spacing w:after="40"/>
      </w:pPr>
      <w:r>
        <w:rPr>
          <w:rFonts w:ascii="Apple SD Gothic Neo" w:hAnsi="Apple SD Gothic Neo" w:eastAsia="Apple SD Gothic Neo"/>
          <w:b w:val="0"/>
          <w:sz w:val="20"/>
        </w:rPr>
        <w:t>3. 로그인 알림을 켜 두고, 낯선 기기의 접속 기록이 보이면 즉시 비밀번호를 바꾸세요.</w:t>
      </w:r>
    </w:p>
    <w:p>
      <w:pPr>
        <w:spacing w:after="40"/>
      </w:pPr>
      <w:r>
        <w:rPr>
          <w:rFonts w:ascii="Apple SD Gothic Neo" w:hAnsi="Apple SD Gothic Neo" w:eastAsia="Apple SD Gothic Neo"/>
          <w:b w:val="0"/>
          <w:sz w:val="20"/>
        </w:rPr>
        <w:t>4. 정보 유출이 의심되면 '털린 내 정보 찾기 서비스'로 확인하고, 필요한 계정의 비밀번호를 바꾸세요.</w:t>
      </w:r>
    </w:p>
    <w:p>
      <w:pPr>
        <w:spacing w:after="40"/>
      </w:pPr>
      <w:r>
        <w:rPr>
          <w:rFonts w:ascii="Apple SD Gothic Neo" w:hAnsi="Apple SD Gothic Neo" w:eastAsia="Apple SD Gothic Neo"/>
          <w:b/>
          <w:color w:val="666666"/>
          <w:sz w:val="18"/>
        </w:rPr>
        <w:t>[결론]</w:t>
      </w:r>
    </w:p>
    <w:p>
      <w:pPr>
        <w:spacing w:after="240"/>
      </w:pPr>
      <w:r>
        <w:rPr>
          <w:rFonts w:ascii="Apple SD Gothic Neo" w:hAnsi="Apple SD Gothic Neo" w:eastAsia="Apple SD Gothic Neo"/>
          <w:b w:val="0"/>
          <w:sz w:val="20"/>
        </w:rPr>
        <w:t>비밀번호 하나에만 의존하지 말고, 2단계 인증으로 계정을 한 겹 더 보호하는 습관이 가장 안전합니다. 지금 자주 쓰는 계정부터 하나씩 설정해 보세요.</w:t>
      </w:r>
    </w:p>
    <w:p>
      <w:pPr>
        <w:spacing w:after="120"/>
      </w:pPr>
      <w:r>
        <w:rPr>
          <w:rFonts w:ascii="Apple SD Gothic Neo" w:hAnsi="Apple SD Gothic Neo" w:eastAsia="Apple SD Gothic Neo"/>
          <w:b w:val="0"/>
          <w:color w:val="888888"/>
          <w:sz w:val="16"/>
        </w:rPr>
        <w:t>※ 본 콘텐츠는 국내 보안뉴스 및 공개된 보안 권고를 참고하여 생성형 AI를 활용해 작성되었으며, 관리자 검수 후 게시되었습니다.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eastAsia="Apple SD Gothic Ne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