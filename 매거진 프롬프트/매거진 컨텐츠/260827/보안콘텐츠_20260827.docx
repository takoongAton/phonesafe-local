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20260827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1) 스미싱/피싱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검색해서 찾아 들어간 사이트라도, 주소를 한 번 더 확인하세요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 검색 결과 위쪽에 노출되는 링크가 진짜 사이트를 사칭한 사례가 확인되고 있습니다. 직접 검색해 들어간 곳이라도 로그인 전에 주소를 확인하는 습관이 필요합니다.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은행 홈페이지를 찾거나 자주 쓰는 프로그램을 내려받을 때, 검색창에 이름을 넣고 맨 위에 뜨는 링크를 그대로 누르는 경우가 많습니다. 그런데 검색 결과 위쪽에는 광고나 상위 노출 방식으로 끼어든 가짜 페이지가 섞여 있을 수 있어, 순서만 믿고 접속하면 사칭 사이트로 이어질 수 있습니다. 금융 서비스를 사칭한 사례도 확인되고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가짜 페이지에서 아이디와 비밀번호를 입력하면 계정 정보가 그대로 넘어갈 수 있고, 그곳에서 받은 설치 파일을 실행하면 기기에 저장된 정보가 빠져나갈 수 있습니다. 문자로 받은 링크가 아니라 내가 직접 찾아 들어간 곳이라는 생각에 경계심이 낮아지기 쉽고, 피해를 알아차리기까지 시간이 걸릴 수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검색 결과의 순서는 광고로도 올라갈 수 있어 위에 있다고 해서 공식 사이트라고 볼 수는 없습니다. 화면 구성이 진짜와 거의 같아 보여도 주소창의 도메인은 조금씩 다르기 때문에, 주소가 낯설게 느껴지면 접속을 멈추고 공식 경로로 다시 찾아 들어가는 편이 좋습니다.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은행·카드사·메신저처럼 자주 쓰는 곳은 공식 앱이나 즐겨찾기로 접속하세요. 검색을 거치지 않는 것이 가장 안전합니다.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검색 결과로 들어갔다면 로그인 전에 주소창의 도메인을 확인하세요. 한 글자라도 다르면 바로 창을 닫으세요.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프로그램은 검색 결과가 아니라 공식 홈페이지에서 내려받으세요. '광고' 표시가 붙은 링크는 특히 한 번 더 살펴보세요.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백신의 실시간 감시 기능을 켜 두고, 의심스러운 사이트를 발견하면 118(인터넷침해대응센터)에 알려 주세요.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검색해서 찾은 곳이라도 로그인 전에 주소를 한 번 더 확인하는 습관이 내 계정과 기기를 지키는 가장 쉽고 확실한 방법입니다.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