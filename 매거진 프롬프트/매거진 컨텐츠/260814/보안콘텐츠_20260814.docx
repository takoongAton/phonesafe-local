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ple SD Gothic Neo" w:hAnsi="Apple SD Gothic Neo" w:eastAsia="Apple SD Gothic Neo"/>
          <w:b/>
          <w:sz w:val="32"/>
        </w:rPr>
        <w:t>보안 매거진 콘텐츠</w:t>
      </w:r>
    </w:p>
    <w:p>
      <w:pPr>
        <w:spacing w:after="200"/>
      </w:pPr>
      <w:r>
        <w:rPr>
          <w:rFonts w:ascii="Apple SD Gothic Neo" w:hAnsi="Apple SD Gothic Neo" w:eastAsia="Apple SD Gothic Neo"/>
          <w:b w:val="0"/>
          <w:color w:val="888888"/>
          <w:sz w:val="18"/>
        </w:rPr>
        <w:t>20260814  |  v4.01_local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color w:val="7C6FE0"/>
          <w:sz w:val="20"/>
        </w:rPr>
        <w:t>1) 스미싱/피싱</w:t>
      </w:r>
    </w:p>
    <w:p>
      <w:pPr>
        <w:spacing w:after="200"/>
      </w:pPr>
      <w:r>
        <w:rPr>
          <w:rFonts w:ascii="Apple SD Gothic Neo" w:hAnsi="Apple SD Gothic Neo" w:eastAsia="Apple SD Gothic Neo"/>
          <w:b/>
          <w:sz w:val="30"/>
        </w:rPr>
        <w:t>주민센터 번호로 걸려 온 전화라도, 알려준 번호로 바로 회신하지 마세요</w:t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666666"/>
          <w:sz w:val="18"/>
        </w:rPr>
        <w:t>[서론]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최근 실제 주민센터 전화번호처럼 표시되는 사칭 전화가 확인되고 있습니다. 화면에 뜬 번호만 믿고 회신하면 피해로 이어질 수 있어 각별한 주의가 필요합니다.</w:t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666666"/>
          <w:sz w:val="18"/>
        </w:rPr>
        <w:t>[본문]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낯선 번호로 전화가 와서 검색해 보니 우리 동네 주민센터 번호와 똑같다면, 대부분 의심 없이 통화를 이어가게 됩니다. 최근에는 발신번호를 실제 주민센터 번호처럼 바꿔 표시한 뒤 공무원을 사칭해, 명의 확인이 필요하다며 신용정보 관련 기관이라는 다른 번호로 다시 전화하도록 안내하는 사례가 확인되고 있습니다.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안내받은 번호로 회신하면 기관 상담원을 사칭한 사람이 전화를 받아, 본인인증을 이유로 이름과 생년월일, 계좌 정보 같은 민감한 내용을 요구할 수 있습니다. 처음 걸려 온 번호가 진짜였다는 생각에 경계심이 낮아지기 쉽고, 통화 중에는 차분히 판단할 시간이 부족합니다. 알려준 정보는 명의도용이나 금전 피해로 이어질 수 있습니다.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발신번호는 실제와 다르게 표시될 수 있어, 화면에 보이는 번호만으로는 진짜 기관인지 알기 어렵습니다. 카카오톡 채널이나 문자로 상담을 이어가자고 안내하는 경우도 있습니다. 공공기관이나 금융기관은 전화나 메신저로 본인인증, 개인정보, 앱 설치를 요구하지 않는다는 점을 기억해 주세요.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1. 걸려 온 번호나 상대가 알려준 번호로 바로 회신하지 마세요. 기관 공식 홈페이지에 안내된 대표번호로 직접 확인하는 것이 안전합니다.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2. 전화나 메신저로 본인인증, 계좌 정보, 인증번호를 요구하면 응하지 마세요. 공공기관과 금융기관은 이런 방식으로 요구하지 않습니다.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3. 확인을 이유로 앱 설치나 링크 접속을 권하면 즉시 통화를 끊으세요. 원격제어 앱이 설치되면 휴대전화 속 정보가 그대로 노출될 수 있습니다.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4. 의심스러운 전화나 문자는 118(불법스팸대응센터)에 신고하고, 가족과 주변에도 꼭 알려 주세요.</w:t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666666"/>
          <w:sz w:val="18"/>
        </w:rPr>
        <w:t>[결론]</w:t>
      </w:r>
    </w:p>
    <w:p>
      <w:pPr>
        <w:spacing w:after="240"/>
      </w:pPr>
      <w:r>
        <w:rPr>
          <w:rFonts w:ascii="Apple SD Gothic Neo" w:hAnsi="Apple SD Gothic Neo" w:eastAsia="Apple SD Gothic Neo"/>
          <w:b w:val="0"/>
          <w:sz w:val="20"/>
        </w:rPr>
        <w:t>화면에 뜬 번호를 그대로 믿기보다, 통화를 끊고 공식 대표번호로 한 번 더 확인하는 습관이 가장 확실한 예방법입니다.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color w:val="888888"/>
          <w:sz w:val="16"/>
        </w:rPr>
        <w:t>※ 본 콘텐츠는 국내 보안뉴스 및 공개된 보안 권고를 참고하여 생성형 AI를 활용해 작성되었으며, 관리자 검수 후 게시되었습니다.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