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20260917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5) 제도/정책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내 이름으로 열린 계좌와 휴대전화, 무료로 한 번에 확인해 보세요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개인정보가 새어 나가면 본인도 모르는 사이에 계좌나 휴대전화가 개설될 수 있습니다. 무료로 제공되는 공공 서비스를 이용하면 내 명의 현황을 한 번에 확인할 수 있습니다.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유출 소식은 자주 들리지만, 정작 내 이름이 실제로 쓰였는지 직접 확인해 본 분은 많지 않습니다. 명의도용은 당장 눈에 띄는 변화가 없어서, 모르는 요금이 청구되거나 대출 연체 안내를 받고 나서야 알아차리는 경우가 적지 않습니다. 시간이 지날수록 되돌리기가 어려워집니다. 특히 가족 중 어르신은 피해 사실을 뒤늦게 아는 경우가 많습니다.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다행히 확인 방법은 어렵지 않습니다. 내 이름으로 가입된 휴대전화와 인터넷 회선은 명의도용방지서비스에서, 계좌와 카드·보험 내역은 계좌정보통합관리서비스에서 볼 수 있습니다. 대출이나 보증 같은 신용 정보도 신용정보 조회 서비스에서 확인할 수 있고, 모두 무료라 본인 확인만 거치면 몇 분이면 끝납니다.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확인에서 끝내지 않는 것도 중요합니다. 명의도용방지서비스에서는 새로운 가입이 생기면 문자로 알려 주거나, 아예 신규 가입을 막아 두는 기능도 함께 신청할 수 있습니다. 가족이 함께 확인해 두면 더 안심할 수 있고, 유출 사고 소식을 들었을 때 바로 점검하는 기준으로 삼아도 좋습니다.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명의도용방지서비스에서 내 이름으로 가입된 휴대전화와 인터넷 회선을 확인해 보세요. 낯선 회선이 있는지 살펴봅니다.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계좌정보통합관리서비스에서 계좌·카드·보험 내역을 살펴보고, 쓰지 않는 계좌는 정리하세요. 잠자는 돈도 함께 찾을 수 있습니다.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신용정보 조회 서비스에서 내 명의로 된 대출이나 보증이 있는지 확인해 보세요. 기억에 없는 항목이 있는지가 핵심입니다.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모르는 가입 내역이 보이면 해당 기관에 바로 알리고, 가입 제한과 알림 기능을 함께 신청해 두세요. 118 상담도 도움이 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1년에 한 번쯤, 또는 유출 소식을 들었을 때 내 명의 현황을 확인해 두는 습관만으로도 피해를 훨씬 빨리 막을 수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